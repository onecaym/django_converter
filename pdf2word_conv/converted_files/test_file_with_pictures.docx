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22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469900</wp:posOffset>
            </wp:positionH>
            <wp:positionV relativeFrom="page">
              <wp:posOffset>3091180</wp:posOffset>
            </wp:positionV>
            <wp:extent cx="2159000" cy="2789343"/>
            <wp:wrapNone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278934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5137150</wp:posOffset>
            </wp:positionH>
            <wp:positionV relativeFrom="page">
              <wp:posOffset>3078480</wp:posOffset>
            </wp:positionV>
            <wp:extent cx="2166620" cy="2803503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66620" cy="2803503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457200</wp:posOffset>
            </wp:positionH>
            <wp:positionV relativeFrom="page">
              <wp:posOffset>1828800</wp:posOffset>
            </wp:positionV>
            <wp:extent cx="6858000" cy="45212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21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5507990</wp:posOffset>
            </wp:positionH>
            <wp:positionV relativeFrom="page">
              <wp:posOffset>9122410</wp:posOffset>
            </wp:positionV>
            <wp:extent cx="1474469" cy="441731"/>
            <wp:wrapNone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74469" cy="441731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9309100</wp:posOffset>
            </wp:positionV>
            <wp:extent cx="711200" cy="76200"/>
            <wp:wrapNone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76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6235700</wp:posOffset>
            </wp:positionH>
            <wp:positionV relativeFrom="page">
              <wp:posOffset>9169400</wp:posOffset>
            </wp:positionV>
            <wp:extent cx="457200" cy="101600"/>
            <wp:wrapNone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101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5575300</wp:posOffset>
            </wp:positionH>
            <wp:positionV relativeFrom="page">
              <wp:posOffset>9169400</wp:posOffset>
            </wp:positionV>
            <wp:extent cx="571500" cy="381000"/>
            <wp:wrapNone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" cy="3810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412" w:lineRule="exact" w:before="0" w:after="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4D4D4D"/>
          <w:sz w:val="32"/>
        </w:rPr>
        <w:t>Instructions for Adding Your Logo &amp; Address to AAO-HNSF Patient Handouts</w:t>
      </w:r>
    </w:p>
    <w:p>
      <w:pPr>
        <w:autoSpaceDN w:val="0"/>
        <w:autoSpaceDE w:val="0"/>
        <w:widowControl/>
        <w:spacing w:line="310" w:lineRule="exact" w:before="256" w:after="27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BD3526"/>
          <w:sz w:val="24"/>
        </w:rPr>
        <w:t>CO-BRANDING AAO-HNSF PATIENT HANDOUTS IS AS EASY AS 1-2-3!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0.0" w:type="dxa"/>
      </w:tblPr>
      <w:tblGrid>
        <w:gridCol w:w="1808"/>
        <w:gridCol w:w="1808"/>
        <w:gridCol w:w="1808"/>
        <w:gridCol w:w="1808"/>
        <w:gridCol w:w="1808"/>
        <w:gridCol w:w="1808"/>
      </w:tblGrid>
      <w:tr>
        <w:trPr>
          <w:trHeight w:hRule="exact" w:val="548"/>
        </w:trPr>
        <w:tc>
          <w:tcPr>
            <w:tcW w:type="dxa" w:w="35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28" w:after="0"/>
              <w:ind w:left="0" w:right="4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36"/>
              </w:rPr>
              <w:t>1</w:t>
            </w:r>
          </w:p>
        </w:tc>
        <w:tc>
          <w:tcPr>
            <w:tcW w:type="dxa" w:w="307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42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FFFFFF"/>
                <w:sz w:val="20"/>
              </w:rPr>
              <w:t>Download &amp; Save Patient Handout</w:t>
            </w:r>
          </w:p>
        </w:tc>
        <w:tc>
          <w:tcPr>
            <w:tcW w:type="dxa" w:w="65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28" w:after="0"/>
              <w:ind w:left="0" w:right="56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36"/>
              </w:rPr>
              <w:t>2</w:t>
            </w:r>
          </w:p>
        </w:tc>
        <w:tc>
          <w:tcPr>
            <w:tcW w:type="dxa" w:w="304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62" w:after="0"/>
              <w:ind w:left="72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FFFFFF"/>
                <w:sz w:val="20"/>
              </w:rPr>
              <w:t>Upload Your Logo &amp; Address</w:t>
            </w:r>
          </w:p>
        </w:tc>
        <w:tc>
          <w:tcPr>
            <w:tcW w:type="dxa" w:w="6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64" w:lineRule="exact" w:before="28" w:after="0"/>
              <w:ind w:left="0" w:right="58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FFFFFF"/>
                <w:sz w:val="36"/>
              </w:rPr>
              <w:t>3</w:t>
            </w:r>
          </w:p>
        </w:tc>
        <w:tc>
          <w:tcPr>
            <w:tcW w:type="dxa" w:w="3080"/>
            <w:tcBorders/>
            <w:shd w:fill="0e9aa9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8" w:lineRule="exact" w:before="162" w:after="0"/>
              <w:ind w:left="72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FFFFFF"/>
                <w:sz w:val="20"/>
              </w:rPr>
              <w:t>You’re Ready to Print!</w:t>
            </w:r>
          </w:p>
        </w:tc>
      </w:tr>
      <w:tr>
        <w:trPr>
          <w:trHeight w:hRule="exact" w:val="300"/>
        </w:trPr>
        <w:tc>
          <w:tcPr>
            <w:tcW w:type="dxa" w:w="34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Download the patient handout</w:t>
            </w:r>
          </w:p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0" w:after="0"/>
              <w:ind w:left="25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Your image </w:t>
            </w:r>
            <w:r>
              <w:rPr>
                <w:rFonts w:ascii="Whitney" w:hAnsi="Whitney" w:eastAsia="Whitney"/>
                <w:b/>
                <w:i/>
                <w:color w:val="4D4D4D"/>
                <w:sz w:val="18"/>
                <w:u w:val="single"/>
              </w:rPr>
              <w:t>must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 be saved as a .pdf file! </w:t>
            </w:r>
          </w:p>
        </w:tc>
        <w:tc>
          <w:tcPr>
            <w:tcW w:type="dxa" w:w="372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Save your file.</w:t>
            </w:r>
          </w:p>
        </w:tc>
      </w:tr>
      <w:tr>
        <w:trPr>
          <w:trHeight w:hRule="exact" w:val="104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4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You will need Adobe Acrobat Reader.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4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Make sure to save your file before you close </w:t>
            </w:r>
          </w:p>
        </w:tc>
      </w:tr>
      <w:tr>
        <w:trPr>
          <w:trHeight w:hRule="exact" w:val="230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64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 xml:space="preserve">For additional information on how to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66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You can install it for free here: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the document to ensure your logo and/</w:t>
            </w:r>
          </w:p>
        </w:tc>
      </w:tr>
      <w:tr>
        <w:trPr>
          <w:trHeight w:hRule="exact" w:val="152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 xml:space="preserve">save your logo/address as a .pdf file,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68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0E9AA9"/>
                <w:sz w:val="18"/>
              </w:rPr>
              <w:t>get.adobe.com/reader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or address will be there the next time you </w:t>
            </w:r>
          </w:p>
        </w:tc>
      </w:tr>
      <w:tr>
        <w:trPr>
          <w:trHeight w:hRule="exact" w:val="162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43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>please see the instructions below.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198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open up the document.</w:t>
            </w:r>
          </w:p>
        </w:tc>
      </w:tr>
      <w:tr>
        <w:trPr>
          <w:trHeight w:hRule="exact" w:val="136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4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Save it to your computer</w:t>
            </w:r>
          </w:p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38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/>
                <w:color w:val="4D4D4D"/>
                <w:sz w:val="18"/>
              </w:rPr>
              <w:t xml:space="preserve">You will not be able to upload your personal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132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4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You are now ready to print!</w:t>
            </w:r>
          </w:p>
        </w:tc>
      </w:tr>
      <w:tr>
        <w:trPr>
          <w:trHeight w:hRule="exact" w:val="212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76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Remember where you save it; you will </w:t>
            </w:r>
          </w:p>
        </w:tc>
        <w:tc>
          <w:tcPr>
            <w:tcW w:type="dxa" w:w="36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/>
                <w:color w:val="4D4D4D"/>
                <w:sz w:val="18"/>
              </w:rPr>
              <w:t xml:space="preserve">information to the patient handout if the file 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94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6" w:after="0"/>
              <w:ind w:left="250" w:right="0" w:firstLine="0"/>
              <w:jc w:val="left"/>
            </w:pPr>
            <w:r>
              <w:rPr>
                <w:rFonts w:ascii="Whitney" w:hAnsi="Whitney" w:eastAsia="Whitney"/>
                <w:b w:val="0"/>
                <w:i/>
                <w:color w:val="4D4D4D"/>
                <w:sz w:val="18"/>
              </w:rPr>
              <w:t>is not saved in the .pdf format.</w:t>
            </w:r>
          </w:p>
        </w:tc>
        <w:tc>
          <w:tcPr>
            <w:tcW w:type="dxa" w:w="37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4" w:lineRule="exact" w:before="282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 w:val="0"/>
                <w:i/>
                <w:color w:val="0E9AA9"/>
                <w:sz w:val="16"/>
              </w:rPr>
              <w:t>Example of a co-branded Patient Handout:</w:t>
            </w:r>
          </w:p>
        </w:tc>
      </w:tr>
      <w:tr>
        <w:trPr>
          <w:trHeight w:hRule="exact" w:val="266"/>
        </w:trPr>
        <w:tc>
          <w:tcPr>
            <w:tcW w:type="dxa" w:w="3420"/>
            <w:gridSpan w:val="2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7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need to access it in the following steps.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16"/>
            <w:gridSpan w:val="2"/>
            <w:vMerge/>
            <w:tcBorders/>
          </w:tcPr>
          <w:p/>
        </w:tc>
      </w:tr>
      <w:tr>
        <w:trPr>
          <w:trHeight w:hRule="exact" w:val="384"/>
        </w:trPr>
        <w:tc>
          <w:tcPr>
            <w:tcW w:type="dxa" w:w="3616"/>
            <w:gridSpan w:val="2"/>
            <w:vMerge/>
            <w:tcBorders/>
          </w:tcPr>
          <w:p/>
        </w:tc>
        <w:tc>
          <w:tcPr>
            <w:tcW w:type="dxa" w:w="3690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2" w:after="0"/>
              <w:ind w:left="25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Open the saved patient handout document</w:t>
            </w:r>
          </w:p>
        </w:tc>
        <w:tc>
          <w:tcPr>
            <w:tcW w:type="dxa" w:w="3616"/>
            <w:gridSpan w:val="2"/>
            <w:vMerge/>
            <w:tcBorders/>
          </w:tcPr>
          <w:p/>
        </w:tc>
      </w:tr>
    </w:tbl>
    <w:p>
      <w:pPr>
        <w:autoSpaceDN w:val="0"/>
        <w:tabs>
          <w:tab w:pos="3860" w:val="left"/>
        </w:tabs>
        <w:autoSpaceDE w:val="0"/>
        <w:widowControl/>
        <w:spacing w:line="216" w:lineRule="exact" w:before="68" w:after="0"/>
        <w:ind w:left="3680" w:right="3888" w:firstLine="0"/>
        <w:jc w:val="left"/>
      </w:pPr>
      <w:r>
        <w:rPr>
          <w:rFonts w:ascii="Wingdings" w:hAnsi="Wingdings" w:eastAsia="Wingdings"/>
          <w:b w:val="0"/>
          <w:i w:val="0"/>
          <w:color w:val="BD3526"/>
          <w:sz w:val="18"/>
        </w:rPr>
        <w:t>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Click in the white space at the bottom of </w:t>
      </w:r>
      <w:r>
        <w:br/>
      </w:r>
      <w:r>
        <w:tab/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the page. </w:t>
      </w:r>
    </w:p>
    <w:p>
      <w:pPr>
        <w:autoSpaceDN w:val="0"/>
        <w:autoSpaceDE w:val="0"/>
        <w:widowControl/>
        <w:spacing w:line="216" w:lineRule="exact" w:before="122" w:after="0"/>
        <w:ind w:left="3860" w:right="4320" w:hanging="180"/>
        <w:jc w:val="left"/>
      </w:pPr>
      <w:r>
        <w:rPr>
          <w:rFonts w:ascii="Wingdings" w:hAnsi="Wingdings" w:eastAsia="Wingdings"/>
          <w:b w:val="0"/>
          <w:i w:val="0"/>
          <w:color w:val="BD3526"/>
          <w:sz w:val="18"/>
        </w:rPr>
        <w:t>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Within the </w:t>
      </w:r>
      <w:r>
        <w:rPr>
          <w:rFonts w:ascii="Whitney" w:hAnsi="Whitney" w:eastAsia="Whitney"/>
          <w:b/>
          <w:i w:val="0"/>
          <w:color w:val="4D4D4D"/>
          <w:sz w:val="18"/>
        </w:rPr>
        <w:t>Select Icon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 window, </w:t>
      </w:r>
      <w:r>
        <w:br/>
      </w:r>
      <w:r>
        <w:rPr>
          <w:rFonts w:ascii="Whitney" w:hAnsi="Whitney" w:eastAsia="Whitney"/>
          <w:b/>
          <w:i w:val="0"/>
          <w:color w:val="4D4D4D"/>
          <w:sz w:val="18"/>
        </w:rPr>
        <w:t>Browse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 to the .pdf file you would </w:t>
      </w:r>
      <w:r>
        <w:br/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like to </w:t>
      </w:r>
      <w:r>
        <w:rPr>
          <w:rFonts w:ascii="Whitney" w:hAnsi="Whitney" w:eastAsia="Whitney"/>
          <w:b/>
          <w:i w:val="0"/>
          <w:color w:val="4D4D4D"/>
          <w:sz w:val="18"/>
        </w:rPr>
        <w:t>Insert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 and then click, </w:t>
      </w:r>
      <w:r>
        <w:rPr>
          <w:rFonts w:ascii="Whitney" w:hAnsi="Whitney" w:eastAsia="Whitney"/>
          <w:b/>
          <w:i w:val="0"/>
          <w:color w:val="4D4D4D"/>
          <w:sz w:val="18"/>
        </w:rPr>
        <w:t>OK</w:t>
      </w:r>
      <w:r>
        <w:rPr>
          <w:rFonts w:ascii="Whitney" w:hAnsi="Whitney" w:eastAsia="Whitney"/>
          <w:b w:val="0"/>
          <w:i w:val="0"/>
          <w:color w:val="4D4D4D"/>
          <w:sz w:val="18"/>
        </w:rPr>
        <w:t>.</w:t>
      </w:r>
    </w:p>
    <w:p>
      <w:pPr>
        <w:autoSpaceDN w:val="0"/>
        <w:autoSpaceDE w:val="0"/>
        <w:widowControl/>
        <w:spacing w:line="216" w:lineRule="exact" w:before="118" w:after="0"/>
        <w:ind w:left="3860" w:right="3888" w:firstLine="0"/>
        <w:jc w:val="left"/>
      </w:pP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The logo and/or address file will resize </w:t>
      </w:r>
      <w:r>
        <w:br/>
      </w:r>
      <w:r>
        <w:rPr>
          <w:rFonts w:ascii="Whitney" w:hAnsi="Whitney" w:eastAsia="Whitney"/>
          <w:b w:val="0"/>
          <w:i w:val="0"/>
          <w:color w:val="BD3526"/>
          <w:sz w:val="18"/>
        </w:rPr>
        <w:t>appropriately for the box.</w:t>
      </w:r>
    </w:p>
    <w:p>
      <w:pPr>
        <w:autoSpaceDN w:val="0"/>
        <w:tabs>
          <w:tab w:pos="3860" w:val="left"/>
        </w:tabs>
        <w:autoSpaceDE w:val="0"/>
        <w:widowControl/>
        <w:spacing w:line="216" w:lineRule="exact" w:before="180" w:after="0"/>
        <w:ind w:left="3680" w:right="4032" w:firstLine="0"/>
        <w:jc w:val="left"/>
      </w:pPr>
      <w:r>
        <w:rPr>
          <w:rFonts w:ascii="Wingdings" w:hAnsi="Wingdings" w:eastAsia="Wingdings"/>
          <w:b w:val="0"/>
          <w:i w:val="0"/>
          <w:color w:val="BD3526"/>
          <w:sz w:val="18"/>
        </w:rPr>
        <w:t></w:t>
      </w:r>
      <w:r>
        <w:rPr>
          <w:rFonts w:ascii="Whitney" w:hAnsi="Whitney" w:eastAsia="Whitney"/>
          <w:b w:val="0"/>
          <w:i w:val="0"/>
          <w:color w:val="4D4D4D"/>
          <w:sz w:val="18"/>
        </w:rPr>
        <w:t xml:space="preserve">Type your web address in the blue </w:t>
      </w:r>
      <w:r>
        <w:br/>
      </w:r>
      <w:r>
        <w:tab/>
      </w:r>
      <w:r>
        <w:rPr>
          <w:rFonts w:ascii="Whitney" w:hAnsi="Whitney" w:eastAsia="Whitney"/>
          <w:b w:val="0"/>
          <w:i w:val="0"/>
          <w:color w:val="4D4D4D"/>
          <w:sz w:val="18"/>
        </w:rPr>
        <w:t>rectangle below the white image field.</w:t>
      </w:r>
    </w:p>
    <w:p>
      <w:pPr>
        <w:autoSpaceDN w:val="0"/>
        <w:autoSpaceDE w:val="0"/>
        <w:widowControl/>
        <w:spacing w:line="204" w:lineRule="exact" w:before="1146" w:after="0"/>
        <w:ind w:left="0" w:right="4176" w:firstLine="0"/>
        <w:jc w:val="right"/>
      </w:pPr>
      <w:r>
        <w:rPr>
          <w:rFonts w:ascii="Whitney" w:hAnsi="Whitney" w:eastAsia="Whitney"/>
          <w:b w:val="0"/>
          <w:i w:val="0"/>
          <w:color w:val="0E9AA9"/>
          <w:sz w:val="16"/>
        </w:rPr>
        <w:t>Click in this white space to upload your logo</w:t>
      </w:r>
    </w:p>
    <w:p>
      <w:pPr>
        <w:autoSpaceDN w:val="0"/>
        <w:autoSpaceDE w:val="0"/>
        <w:widowControl/>
        <w:spacing w:line="204" w:lineRule="exact" w:before="108" w:after="0"/>
        <w:ind w:left="0" w:right="3966" w:firstLine="0"/>
        <w:jc w:val="right"/>
      </w:pPr>
      <w:r>
        <w:rPr>
          <w:rFonts w:ascii="Whitney" w:hAnsi="Whitney" w:eastAsia="Whitney"/>
          <w:b w:val="0"/>
          <w:i w:val="0"/>
          <w:color w:val="0E9AA9"/>
          <w:sz w:val="16"/>
        </w:rPr>
        <w:t>Click in this blue area to type your web address</w:t>
      </w:r>
    </w:p>
    <w:p>
      <w:pPr>
        <w:autoSpaceDN w:val="0"/>
        <w:autoSpaceDE w:val="0"/>
        <w:widowControl/>
        <w:spacing w:line="310" w:lineRule="exact" w:before="566" w:after="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FFFFFF"/>
          <w:sz w:val="24"/>
        </w:rPr>
        <w:t>CONVERT YOUR LOGO TO .PDF</w:t>
      </w:r>
    </w:p>
    <w:p>
      <w:pPr>
        <w:autoSpaceDN w:val="0"/>
        <w:autoSpaceDE w:val="0"/>
        <w:widowControl/>
        <w:spacing w:line="232" w:lineRule="exact" w:before="208" w:after="0"/>
        <w:ind w:left="0" w:right="0" w:firstLine="0"/>
        <w:jc w:val="center"/>
      </w:pPr>
      <w:r>
        <w:rPr>
          <w:rFonts w:ascii="Whitney" w:hAnsi="Whitney" w:eastAsia="Whitney"/>
          <w:b/>
          <w:i w:val="0"/>
          <w:color w:val="4D4D4D"/>
          <w:sz w:val="18"/>
        </w:rPr>
        <w:t xml:space="preserve">Open a new Microsoft Word document. </w:t>
      </w:r>
    </w:p>
    <w:p>
      <w:pPr>
        <w:autoSpaceDN w:val="0"/>
        <w:autoSpaceDE w:val="0"/>
        <w:widowControl/>
        <w:spacing w:line="204" w:lineRule="exact" w:before="0" w:after="76"/>
        <w:ind w:left="0" w:right="0" w:firstLine="0"/>
        <w:jc w:val="center"/>
      </w:pPr>
      <w:r>
        <w:rPr>
          <w:rFonts w:ascii="Whitney" w:hAnsi="Whitney" w:eastAsia="Whitney"/>
          <w:b w:val="0"/>
          <w:i w:val="0"/>
          <w:color w:val="4D4D4D"/>
          <w:sz w:val="16"/>
        </w:rPr>
        <w:t>Remember where you save it; you will need to access it when uploading your logo/address to the Patient Handout.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3617"/>
        <w:gridCol w:w="3617"/>
        <w:gridCol w:w="3617"/>
      </w:tblGrid>
      <w:tr>
        <w:trPr>
          <w:trHeight w:hRule="exact" w:val="326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2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/>
                <w:i w:val="0"/>
                <w:color w:val="BD3526"/>
                <w:sz w:val="22"/>
              </w:rPr>
              <w:t>Insert Your Image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2" w:after="0"/>
              <w:ind w:left="0" w:right="870" w:firstLine="0"/>
              <w:jc w:val="right"/>
            </w:pPr>
            <w:r>
              <w:rPr>
                <w:rFonts w:ascii="Whitney" w:hAnsi="Whitney" w:eastAsia="Whitney"/>
                <w:b/>
                <w:i w:val="0"/>
                <w:color w:val="BD3526"/>
                <w:sz w:val="22"/>
              </w:rPr>
              <w:t>Resize Your Image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4" w:lineRule="exact" w:before="42" w:after="0"/>
              <w:ind w:left="624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BD3526"/>
                <w:sz w:val="22"/>
              </w:rPr>
              <w:t>Add Text Next to Your Image</w:t>
            </w:r>
          </w:p>
        </w:tc>
      </w:tr>
      <w:tr>
        <w:trPr>
          <w:trHeight w:hRule="exact" w:val="330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0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Click the location in your Word document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8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To include contact information next to your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8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Following these instructions will allow you to </w:t>
            </w:r>
          </w:p>
        </w:tc>
      </w:tr>
      <w:tr>
        <w:trPr>
          <w:trHeight w:hRule="exact" w:val="209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where you want to insert your image.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logo, you may need to resize your image.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add multiple lines of text to the right of your </w:t>
            </w:r>
          </w:p>
        </w:tc>
      </w:tr>
      <w:tr>
        <w:trPr>
          <w:trHeight w:hRule="exact" w:val="440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22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Click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Insert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tab, click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Pictures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.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21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Click on the image you want to resize.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2" w:after="0"/>
              <w:ind w:left="24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image. Please see the example below.</w:t>
            </w:r>
          </w:p>
        </w:tc>
      </w:tr>
      <w:tr>
        <w:trPr>
          <w:trHeight w:hRule="exact" w:val="230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Browse to the image you want to insert, 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1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To increase or decrease the size of the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Click on the image.</w:t>
            </w:r>
          </w:p>
        </w:tc>
      </w:tr>
      <w:tr>
        <w:trPr>
          <w:trHeight w:hRule="exact" w:val="110"/>
        </w:trPr>
        <w:tc>
          <w:tcPr>
            <w:tcW w:type="dxa" w:w="3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4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select it, and then click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Insert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.</w:t>
            </w:r>
          </w:p>
        </w:tc>
        <w:tc>
          <w:tcPr>
            <w:tcW w:type="dxa" w:w="3617"/>
            <w:vMerge/>
            <w:tcBorders/>
          </w:tcPr>
          <w:p/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92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Click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Pictures Tools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or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 xml:space="preserve">Drawing Tools </w:t>
            </w:r>
          </w:p>
        </w:tc>
      </w:tr>
      <w:tr>
        <w:trPr>
          <w:trHeight w:hRule="exact" w:val="213"/>
        </w:trPr>
        <w:tc>
          <w:tcPr>
            <w:tcW w:type="dxa" w:w="3617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logo, drag the sizing handle away from or </w:t>
            </w:r>
          </w:p>
        </w:tc>
        <w:tc>
          <w:tcPr>
            <w:tcW w:type="dxa" w:w="3617"/>
            <w:vMerge/>
            <w:tcBorders/>
          </w:tcPr>
          <w:p/>
        </w:tc>
      </w:tr>
      <w:tr>
        <w:trPr>
          <w:trHeight w:hRule="exact" w:val="226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>Your image will most likely be your logo.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towards the center.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Format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tab. </w:t>
            </w:r>
          </w:p>
        </w:tc>
      </w:tr>
      <w:tr>
        <w:trPr>
          <w:trHeight w:hRule="exact" w:val="335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If your image contains all of the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106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To maintain the proportions, press and </w:t>
            </w:r>
          </w:p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04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Under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Arrange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group, click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Wrap Text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.</w:t>
            </w:r>
          </w:p>
        </w:tc>
      </w:tr>
      <w:tr>
        <w:trPr>
          <w:trHeight w:hRule="exact" w:val="225"/>
        </w:trPr>
        <w:tc>
          <w:tcPr>
            <w:tcW w:type="dxa" w:w="34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information you would like to include, you 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0" w:after="0"/>
              <w:ind w:left="42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hold </w:t>
            </w:r>
            <w:r>
              <w:rPr>
                <w:rFonts w:ascii="Whitney" w:hAnsi="Whitney" w:eastAsia="Whitney"/>
                <w:b/>
                <w:i w:val="0"/>
                <w:color w:val="BD3526"/>
                <w:sz w:val="18"/>
              </w:rPr>
              <w:t>Shift</w:t>
            </w:r>
            <w:r>
              <w:rPr>
                <w:rFonts w:ascii="Whitney" w:hAnsi="Whitney" w:eastAsia="Whitney"/>
                <w:b w:val="0"/>
                <w:i w:val="0"/>
                <w:color w:val="BD3526"/>
                <w:sz w:val="18"/>
              </w:rPr>
              <w:t xml:space="preserve"> while you drag the sizing handle.</w:t>
            </w:r>
          </w:p>
        </w:tc>
        <w:tc>
          <w:tcPr>
            <w:tcW w:type="dxa" w:w="368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2" w:lineRule="exact" w:before="106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Choose the </w:t>
            </w:r>
            <w:r>
              <w:rPr>
                <w:rFonts w:ascii="Whitney" w:hAnsi="Whitney" w:eastAsia="Whitney"/>
                <w:b/>
                <w:i w:val="0"/>
                <w:color w:val="4D4D4D"/>
                <w:sz w:val="18"/>
              </w:rPr>
              <w:t>Square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 style of wrapping.</w:t>
            </w:r>
          </w:p>
        </w:tc>
      </w:tr>
      <w:tr>
        <w:trPr>
          <w:trHeight w:hRule="exact" w:val="160"/>
        </w:trPr>
        <w:tc>
          <w:tcPr>
            <w:tcW w:type="dxa" w:w="344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180" w:right="0" w:firstLine="0"/>
              <w:jc w:val="left"/>
            </w:pP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 xml:space="preserve">are ready to export/save as a .pdf. </w:t>
            </w:r>
          </w:p>
        </w:tc>
        <w:tc>
          <w:tcPr>
            <w:tcW w:type="dxa" w:w="3617"/>
            <w:vMerge/>
            <w:tcBorders/>
          </w:tcPr>
          <w:p/>
        </w:tc>
        <w:tc>
          <w:tcPr>
            <w:tcW w:type="dxa" w:w="3617"/>
            <w:vMerge/>
            <w:tcBorders/>
          </w:tcPr>
          <w:p/>
        </w:tc>
      </w:tr>
      <w:tr>
        <w:trPr>
          <w:trHeight w:hRule="exact" w:val="268"/>
        </w:trPr>
        <w:tc>
          <w:tcPr>
            <w:tcW w:type="dxa" w:w="3617"/>
            <w:vMerge/>
            <w:tcBorders/>
          </w:tcPr>
          <w:p/>
        </w:tc>
        <w:tc>
          <w:tcPr>
            <w:tcW w:type="dxa" w:w="3617"/>
            <w:vMerge/>
            <w:tcBorders/>
          </w:tcPr>
          <w:p/>
        </w:tc>
        <w:tc>
          <w:tcPr>
            <w:tcW w:type="dxa" w:w="36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58" w:after="0"/>
              <w:ind w:left="240" w:right="0" w:firstLine="0"/>
              <w:jc w:val="left"/>
            </w:pPr>
            <w:r>
              <w:rPr>
                <w:rFonts w:ascii="Wingdings" w:hAnsi="Wingdings" w:eastAsia="Wingdings"/>
                <w:b w:val="0"/>
                <w:i w:val="0"/>
                <w:color w:val="BD3526"/>
                <w:sz w:val="18"/>
              </w:rPr>
              <w:t></w:t>
            </w:r>
            <w:r>
              <w:rPr>
                <w:rFonts w:ascii="Whitney" w:hAnsi="Whitney" w:eastAsia="Whitney"/>
                <w:b w:val="0"/>
                <w:i w:val="0"/>
                <w:color w:val="4D4D4D"/>
                <w:sz w:val="18"/>
              </w:rPr>
              <w:t>Add your text.</w:t>
            </w:r>
          </w:p>
        </w:tc>
      </w:tr>
    </w:tbl>
    <w:p>
      <w:pPr>
        <w:autoSpaceDN w:val="0"/>
        <w:autoSpaceDE w:val="0"/>
        <w:widowControl/>
        <w:spacing w:line="14" w:lineRule="exact" w:before="0" w:after="132"/>
        <w:ind w:left="0" w:right="0"/>
      </w:pPr>
    </w:p>
    <w:p>
      <w:pPr>
        <w:sectPr>
          <w:pgSz w:w="12240" w:h="15840"/>
          <w:pgMar w:top="342" w:right="670" w:bottom="352" w:left="720" w:header="720" w:footer="720" w:gutter="0"/>
          <w:cols w:space="720" w:num="1" w:equalWidth="0">
            <w:col w:w="10850" w:space="0"/>
          </w:cols>
          <w:docGrid w:linePitch="360"/>
        </w:sectPr>
      </w:pPr>
    </w:p>
    <w:p>
      <w:pPr>
        <w:autoSpaceDN w:val="0"/>
        <w:autoSpaceDE w:val="0"/>
        <w:widowControl/>
        <w:spacing w:line="270" w:lineRule="exact" w:before="14" w:after="0"/>
        <w:ind w:left="10" w:right="144" w:firstLine="1558"/>
        <w:jc w:val="left"/>
      </w:pPr>
      <w:r>
        <w:rPr>
          <w:rFonts w:ascii="Whitney" w:hAnsi="Whitney" w:eastAsia="Whitney"/>
          <w:b/>
          <w:i w:val="0"/>
          <w:color w:val="BD3526"/>
          <w:sz w:val="22"/>
        </w:rPr>
        <w:t xml:space="preserve">Export/Save As .PDF from Microsoft Word </w:t>
      </w:r>
      <w:r>
        <w:br/>
      </w:r>
      <w:r>
        <w:rPr>
          <w:rFonts w:ascii="Whitney" w:hAnsi="Whitney" w:eastAsia="Whitney"/>
          <w:b/>
          <w:i w:val="0"/>
          <w:color w:val="4D4D4D"/>
          <w:sz w:val="18"/>
        </w:rPr>
        <w:t xml:space="preserve">Once your image contains all of the information you would like to include in the image field </w:t>
      </w:r>
      <w:r>
        <w:rPr>
          <w:rFonts w:ascii="Whitney" w:hAnsi="Whitney" w:eastAsia="Whitney"/>
          <w:b/>
          <w:i w:val="0"/>
          <w:color w:val="4D4D4D"/>
          <w:sz w:val="18"/>
        </w:rPr>
        <w:t>of your co-branded Patient Handout, you’re ready to save as a .pdf!</w:t>
      </w:r>
    </w:p>
    <w:p>
      <w:pPr>
        <w:autoSpaceDN w:val="0"/>
        <w:autoSpaceDE w:val="0"/>
        <w:widowControl/>
        <w:spacing w:line="232" w:lineRule="exact" w:before="104" w:after="0"/>
        <w:ind w:left="10" w:right="0" w:firstLine="0"/>
        <w:jc w:val="left"/>
      </w:pP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From the </w:t>
      </w:r>
      <w:r>
        <w:rPr>
          <w:rFonts w:ascii="Whitney" w:hAnsi="Whitney" w:eastAsia="Whitney"/>
          <w:b/>
          <w:i w:val="0"/>
          <w:color w:val="BD3526"/>
          <w:sz w:val="18"/>
        </w:rPr>
        <w:t>File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 menu, click </w:t>
      </w:r>
      <w:r>
        <w:rPr>
          <w:rFonts w:ascii="Whitney" w:hAnsi="Whitney" w:eastAsia="Whitney"/>
          <w:b/>
          <w:i w:val="0"/>
          <w:color w:val="BD3526"/>
          <w:sz w:val="18"/>
        </w:rPr>
        <w:t>Export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 or </w:t>
      </w:r>
      <w:r>
        <w:rPr>
          <w:rFonts w:ascii="Whitney" w:hAnsi="Whitney" w:eastAsia="Whitney"/>
          <w:b/>
          <w:i w:val="0"/>
          <w:color w:val="BD3526"/>
          <w:sz w:val="18"/>
        </w:rPr>
        <w:t>Save As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. Change the file format to </w:t>
      </w:r>
      <w:r>
        <w:rPr>
          <w:rFonts w:ascii="Whitney" w:hAnsi="Whitney" w:eastAsia="Whitney"/>
          <w:b/>
          <w:i w:val="0"/>
          <w:color w:val="BD3526"/>
          <w:sz w:val="18"/>
        </w:rPr>
        <w:t>PDF</w:t>
      </w:r>
      <w:r>
        <w:rPr>
          <w:rFonts w:ascii="Whitney" w:hAnsi="Whitney" w:eastAsia="Whitney"/>
          <w:b w:val="0"/>
          <w:i w:val="0"/>
          <w:color w:val="BD3526"/>
          <w:sz w:val="18"/>
        </w:rPr>
        <w:t xml:space="preserve">, and click </w:t>
      </w:r>
      <w:r>
        <w:rPr>
          <w:rFonts w:ascii="Whitney" w:hAnsi="Whitney" w:eastAsia="Whitney"/>
          <w:b/>
          <w:i w:val="0"/>
          <w:color w:val="BD3526"/>
          <w:sz w:val="18"/>
        </w:rPr>
        <w:t>Save</w:t>
      </w:r>
      <w:r>
        <w:rPr>
          <w:rFonts w:ascii="Whitney" w:hAnsi="Whitney" w:eastAsia="Whitney"/>
          <w:b w:val="0"/>
          <w:i w:val="0"/>
          <w:color w:val="BD3526"/>
          <w:sz w:val="18"/>
        </w:rPr>
        <w:t>.</w:t>
      </w:r>
    </w:p>
    <w:p>
      <w:pPr>
        <w:sectPr>
          <w:type w:val="continuous"/>
          <w:pgSz w:w="12240" w:h="15840"/>
          <w:pgMar w:top="342" w:right="670" w:bottom="352" w:left="720" w:header="720" w:footer="720" w:gutter="0"/>
          <w:cols w:space="720" w:num="2" w:equalWidth="0">
            <w:col w:w="7228" w:space="0"/>
            <w:col w:w="3622" w:space="0"/>
            <w:col w:w="10850" w:space="0"/>
          </w:cols>
          <w:docGrid w:linePitch="360"/>
        </w:sectPr>
      </w:pPr>
    </w:p>
    <w:p>
      <w:pPr>
        <w:autoSpaceDN w:val="0"/>
        <w:autoSpaceDE w:val="0"/>
        <w:widowControl/>
        <w:spacing w:line="192" w:lineRule="exact" w:before="12" w:after="50"/>
        <w:ind w:left="132" w:right="144" w:firstLine="0"/>
        <w:jc w:val="left"/>
      </w:pPr>
      <w:r>
        <w:rPr>
          <w:rFonts w:ascii="Whitney" w:hAnsi="Whitney" w:eastAsia="Whitney"/>
          <w:b w:val="0"/>
          <w:i/>
          <w:color w:val="0E9AA9"/>
          <w:sz w:val="16"/>
        </w:rPr>
        <w:t xml:space="preserve">Example of a logo and address to be uploaded to the </w:t>
      </w:r>
      <w:r>
        <w:rPr>
          <w:rFonts w:ascii="Whitney" w:hAnsi="Whitney" w:eastAsia="Whitney"/>
          <w:b w:val="0"/>
          <w:i/>
          <w:color w:val="0E9AA9"/>
          <w:sz w:val="16"/>
        </w:rPr>
        <w:t>co-branded Patient Handouts: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148.00000000000068" w:type="dxa"/>
      </w:tblPr>
      <w:tblGrid>
        <w:gridCol w:w="10850"/>
      </w:tblGrid>
      <w:tr>
        <w:trPr>
          <w:trHeight w:hRule="exact" w:val="740"/>
        </w:trPr>
        <w:tc>
          <w:tcPr>
            <w:tcW w:type="dxa" w:w="3408"/>
            <w:tcBorders>
              <w:start w:sz="25.663999557495117" w:val="single" w:color="#0E9AA9"/>
              <w:top w:sz="25.663999557495117" w:val="single" w:color="#0E9AA9"/>
              <w:end w:sz="25.663999557495117" w:val="single" w:color="#0E9AA9"/>
              <w:bottom w:sz="25.663999557495117" w:val="single" w:color="#0E9AA9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484" w:after="0"/>
              <w:ind w:left="0" w:right="79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558800" cy="889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800" cy="889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type w:val="nextColumn"/>
      <w:pgSz w:w="12240" w:h="15840"/>
      <w:pgMar w:top="342" w:right="670" w:bottom="352" w:left="720" w:header="720" w:footer="720" w:gutter="0"/>
      <w:cols w:space="720" w:num="2" w:equalWidth="0">
        <w:col w:w="7228" w:space="0"/>
        <w:col w:w="3622" w:space="0"/>
        <w:col w:w="10850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